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逆袭:被冤枉的设计师</w:t>
      </w:r>
    </w:p>
    <w:p>
      <w:pPr>
        <w:pStyle w:val="Heading1"/>
      </w:pPr>
      <w:r>
        <w:t>第一场 办公室对峙</w:t>
      </w:r>
    </w:p>
    <w:p>
      <w:r>
        <w:t>林晓站在主管面前，握紧手中的辞退通知单。</w:t>
      </w:r>
    </w:p>
    <w:p>
      <w:r>
        <w:t>主管陈伟冷笑：'这次抄袭事件，公司决定让你承担全部责任。'</w:t>
      </w:r>
    </w:p>
    <w:p>
      <w:r>
        <w:t>林晓抬眼，目光坚定：'方案是我熬夜三天做的，不是抄袭。'</w:t>
      </w:r>
    </w:p>
    <w:p>
      <w:r>
        <w:t>陈伟拍桌：'证据不会说谎。明天交接，下周离职。'</w:t>
      </w:r>
    </w:p>
    <w:p>
      <w:pPr>
        <w:pStyle w:val="Heading1"/>
      </w:pPr>
      <w:r>
        <w:t>第二场 深夜独白</w:t>
      </w:r>
    </w:p>
    <w:p>
      <w:r>
        <w:t>林晓独自坐在办公室，电脑屏幕的光打在脸上。</w:t>
      </w:r>
    </w:p>
    <w:p>
      <w:r>
        <w:t>她调出三天前的版本历史，发现陈伟的助理在后台修改了源文件时间戳。</w:t>
      </w:r>
    </w:p>
    <w:p>
      <w:r>
        <w:t>一封匿名邮件弹出：'有人想让你背锅，证据在我手里。'</w:t>
      </w:r>
    </w:p>
    <w:p>
      <w:pPr>
        <w:pStyle w:val="Heading1"/>
      </w:pPr>
      <w:r>
        <w:t>第三场 真相浮出</w:t>
      </w:r>
    </w:p>
    <w:p>
      <w:r>
        <w:t>会议室里，林晓打开投影仪，调出 Git 提交记录。</w:t>
      </w:r>
    </w:p>
    <w:p>
      <w:r>
        <w:t>'各位，每一行修改都有时间戳和作者签名。'</w:t>
      </w:r>
    </w:p>
    <w:p>
      <w:r>
        <w:t>陈伟脸色铁青：'这……这是伪造的。'</w:t>
      </w:r>
    </w:p>
    <w:p>
      <w:r>
        <w:t>CEO 走进来：'伪造？我们的安全审计可不会作假。'</w:t>
      </w:r>
    </w:p>
    <w:p>
      <w:pPr>
        <w:pStyle w:val="Heading1"/>
      </w:pPr>
      <w:r>
        <w:t>第四场 反转</w:t>
      </w:r>
    </w:p>
    <w:p>
      <w:r>
        <w:t>CEO 拍着林晓的肩：'设计部主管位置空了，你来。'</w:t>
      </w:r>
    </w:p>
    <w:p>
      <w:r>
        <w:t>陈伟被两个保安押出会议室。</w:t>
      </w:r>
    </w:p>
    <w:p>
      <w:r>
        <w:t>林晓望向窗外，城市的灯火在玻璃上闪烁。</w:t>
      </w:r>
    </w:p>
    <w:p>
      <w:r>
        <w:t>她拿起手机，给母亲发消息：'妈，我升职了。'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